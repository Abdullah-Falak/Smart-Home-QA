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D3BEF" w14:textId="77777777" w:rsidR="00131E36" w:rsidRDefault="00AC47D6">
      <w:pPr>
        <w:pStyle w:val="Title"/>
        <w:jc w:val="center"/>
      </w:pPr>
      <w:r>
        <w:t>Smart Home QA - Final Test Execution Report</w:t>
      </w:r>
    </w:p>
    <w:p w14:paraId="4B10F34D" w14:textId="77777777" w:rsidR="00131E36" w:rsidRDefault="00AC47D6">
      <w:pPr>
        <w:pStyle w:val="Heading1"/>
      </w:pPr>
      <w:r>
        <w:t>1. Project Execution Summary</w:t>
      </w:r>
    </w:p>
    <w:p w14:paraId="6452A2A5" w14:textId="77777777" w:rsidR="00131E36" w:rsidRDefault="00AC47D6">
      <w:r>
        <w:t>This document contains the final execution results for the Smart Home QA web application. All functionalities including cart management, stock validation, form submission logic, and SPA routing were tested against the established requirements in the test cases document. The mock backend logic handled via Vanilla JS executed exactly as intended.</w:t>
      </w:r>
    </w:p>
    <w:p w14:paraId="51366D55" w14:textId="77777777" w:rsidR="00131E36" w:rsidRDefault="00AC47D6">
      <w:pPr>
        <w:pStyle w:val="Heading1"/>
      </w:pPr>
      <w:r>
        <w:t>2. Final Execution Sheet</w:t>
      </w:r>
    </w:p>
    <w:tbl>
      <w:tblPr>
        <w:tblStyle w:val="TableGrid"/>
        <w:tblW w:w="0" w:type="auto"/>
        <w:tblLook w:val="04A0" w:firstRow="1" w:lastRow="0" w:firstColumn="1" w:lastColumn="0" w:noHBand="0" w:noVBand="1"/>
      </w:tblPr>
      <w:tblGrid>
        <w:gridCol w:w="947"/>
        <w:gridCol w:w="1553"/>
        <w:gridCol w:w="2346"/>
        <w:gridCol w:w="1410"/>
        <w:gridCol w:w="1491"/>
        <w:gridCol w:w="1109"/>
      </w:tblGrid>
      <w:tr w:rsidR="00131E36" w14:paraId="375AD5B5" w14:textId="77777777">
        <w:tc>
          <w:tcPr>
            <w:tcW w:w="1440" w:type="dxa"/>
          </w:tcPr>
          <w:p w14:paraId="300D241B" w14:textId="77777777" w:rsidR="00131E36" w:rsidRDefault="00AC47D6">
            <w:r>
              <w:rPr>
                <w:b/>
              </w:rPr>
              <w:t>TC ID</w:t>
            </w:r>
          </w:p>
        </w:tc>
        <w:tc>
          <w:tcPr>
            <w:tcW w:w="1440" w:type="dxa"/>
          </w:tcPr>
          <w:p w14:paraId="032EEB91" w14:textId="77777777" w:rsidR="00131E36" w:rsidRDefault="00AC47D6">
            <w:r>
              <w:rPr>
                <w:b/>
              </w:rPr>
              <w:t>Requirement</w:t>
            </w:r>
          </w:p>
        </w:tc>
        <w:tc>
          <w:tcPr>
            <w:tcW w:w="1440" w:type="dxa"/>
          </w:tcPr>
          <w:p w14:paraId="3A0FBF4A" w14:textId="77777777" w:rsidR="00131E36" w:rsidRDefault="00AC47D6">
            <w:r>
              <w:rPr>
                <w:b/>
              </w:rPr>
              <w:t>Test Data</w:t>
            </w:r>
          </w:p>
        </w:tc>
        <w:tc>
          <w:tcPr>
            <w:tcW w:w="1440" w:type="dxa"/>
          </w:tcPr>
          <w:p w14:paraId="092A5AC5" w14:textId="77777777" w:rsidR="00131E36" w:rsidRDefault="00AC47D6">
            <w:r>
              <w:rPr>
                <w:b/>
              </w:rPr>
              <w:t>Expected Result</w:t>
            </w:r>
          </w:p>
        </w:tc>
        <w:tc>
          <w:tcPr>
            <w:tcW w:w="1440" w:type="dxa"/>
          </w:tcPr>
          <w:p w14:paraId="38E8FCBA" w14:textId="77777777" w:rsidR="00131E36" w:rsidRDefault="00AC47D6">
            <w:r>
              <w:rPr>
                <w:b/>
              </w:rPr>
              <w:t>Actual Result</w:t>
            </w:r>
          </w:p>
        </w:tc>
        <w:tc>
          <w:tcPr>
            <w:tcW w:w="1440" w:type="dxa"/>
          </w:tcPr>
          <w:p w14:paraId="5D343825" w14:textId="77777777" w:rsidR="00131E36" w:rsidRDefault="00AC47D6">
            <w:r>
              <w:rPr>
                <w:b/>
              </w:rPr>
              <w:t>Status</w:t>
            </w:r>
          </w:p>
        </w:tc>
      </w:tr>
      <w:tr w:rsidR="00131E36" w14:paraId="26C1213F" w14:textId="77777777">
        <w:tc>
          <w:tcPr>
            <w:tcW w:w="1440" w:type="dxa"/>
          </w:tcPr>
          <w:p w14:paraId="32C55AAB" w14:textId="77777777" w:rsidR="00131E36" w:rsidRDefault="00AC47D6">
            <w:r>
              <w:t>TC-01</w:t>
            </w:r>
          </w:p>
        </w:tc>
        <w:tc>
          <w:tcPr>
            <w:tcW w:w="1440" w:type="dxa"/>
          </w:tcPr>
          <w:p w14:paraId="58342AC3" w14:textId="77777777" w:rsidR="00131E36" w:rsidRDefault="00AC47D6">
            <w:r>
              <w:t>R1 - Navigation</w:t>
            </w:r>
          </w:p>
        </w:tc>
        <w:tc>
          <w:tcPr>
            <w:tcW w:w="1440" w:type="dxa"/>
          </w:tcPr>
          <w:p w14:paraId="6459501B" w14:textId="77777777" w:rsidR="00131E36" w:rsidRDefault="00AC47D6">
            <w:r>
              <w:t>Click on "Shop", "Cart", "About"</w:t>
            </w:r>
          </w:p>
        </w:tc>
        <w:tc>
          <w:tcPr>
            <w:tcW w:w="1440" w:type="dxa"/>
          </w:tcPr>
          <w:p w14:paraId="516310C5" w14:textId="77777777" w:rsidR="00131E36" w:rsidRDefault="00AC47D6">
            <w:r>
              <w:t>Pages switch without browser reload.</w:t>
            </w:r>
          </w:p>
        </w:tc>
        <w:tc>
          <w:tcPr>
            <w:tcW w:w="1440" w:type="dxa"/>
          </w:tcPr>
          <w:p w14:paraId="60874429" w14:textId="77777777" w:rsidR="00131E36" w:rsidRDefault="00AC47D6">
            <w:r>
              <w:t>The active class toggles perfectly in JS, displaying the correct section.</w:t>
            </w:r>
          </w:p>
        </w:tc>
        <w:tc>
          <w:tcPr>
            <w:tcW w:w="1440" w:type="dxa"/>
          </w:tcPr>
          <w:p w14:paraId="404EB6A1" w14:textId="77777777" w:rsidR="00131E36" w:rsidRDefault="00AC47D6">
            <w:r>
              <w:rPr>
                <w:b/>
                <w:color w:val="008000"/>
              </w:rPr>
              <w:t>PASS</w:t>
            </w:r>
          </w:p>
        </w:tc>
      </w:tr>
      <w:tr w:rsidR="00131E36" w14:paraId="20927A26" w14:textId="77777777">
        <w:tc>
          <w:tcPr>
            <w:tcW w:w="1440" w:type="dxa"/>
          </w:tcPr>
          <w:p w14:paraId="5A2530CC" w14:textId="77777777" w:rsidR="00131E36" w:rsidRDefault="00AC47D6">
            <w:r>
              <w:t>TC-02</w:t>
            </w:r>
          </w:p>
        </w:tc>
        <w:tc>
          <w:tcPr>
            <w:tcW w:w="1440" w:type="dxa"/>
          </w:tcPr>
          <w:p w14:paraId="5FCDE3D0" w14:textId="77777777" w:rsidR="00131E36" w:rsidRDefault="00AC47D6">
            <w:r>
              <w:t>R2 - Add to Cart</w:t>
            </w:r>
          </w:p>
        </w:tc>
        <w:tc>
          <w:tcPr>
            <w:tcW w:w="1440" w:type="dxa"/>
          </w:tcPr>
          <w:p w14:paraId="78A99D5E" w14:textId="77777777" w:rsidR="00131E36" w:rsidRDefault="00AC47D6">
            <w:r>
              <w:t>Smart Thermostat V2</w:t>
            </w:r>
          </w:p>
        </w:tc>
        <w:tc>
          <w:tcPr>
            <w:tcW w:w="1440" w:type="dxa"/>
          </w:tcPr>
          <w:p w14:paraId="1E071430" w14:textId="77777777" w:rsidR="00131E36" w:rsidRDefault="00AC47D6">
            <w:r>
              <w:t>Item added, cart count increases.</w:t>
            </w:r>
          </w:p>
        </w:tc>
        <w:tc>
          <w:tcPr>
            <w:tcW w:w="1440" w:type="dxa"/>
          </w:tcPr>
          <w:p w14:paraId="109E44A4" w14:textId="77777777" w:rsidR="00131E36" w:rsidRDefault="00AC47D6">
            <w:r>
              <w:t>Item pushes to cart array, header count updates to 1, toast shows confirmation.</w:t>
            </w:r>
          </w:p>
        </w:tc>
        <w:tc>
          <w:tcPr>
            <w:tcW w:w="1440" w:type="dxa"/>
          </w:tcPr>
          <w:p w14:paraId="22BBFAD5" w14:textId="77777777" w:rsidR="00131E36" w:rsidRDefault="00AC47D6">
            <w:r>
              <w:rPr>
                <w:b/>
                <w:color w:val="008000"/>
              </w:rPr>
              <w:t>PASS</w:t>
            </w:r>
          </w:p>
        </w:tc>
      </w:tr>
      <w:tr w:rsidR="00131E36" w14:paraId="12DEC6EA" w14:textId="77777777">
        <w:tc>
          <w:tcPr>
            <w:tcW w:w="1440" w:type="dxa"/>
          </w:tcPr>
          <w:p w14:paraId="2E64C332" w14:textId="77777777" w:rsidR="00131E36" w:rsidRDefault="00AC47D6">
            <w:r>
              <w:t>TC-03</w:t>
            </w:r>
          </w:p>
        </w:tc>
        <w:tc>
          <w:tcPr>
            <w:tcW w:w="1440" w:type="dxa"/>
          </w:tcPr>
          <w:p w14:paraId="6AA12243" w14:textId="77777777" w:rsidR="00131E36" w:rsidRDefault="00AC47D6">
            <w:r>
              <w:t>R3 - Out of Stock</w:t>
            </w:r>
          </w:p>
        </w:tc>
        <w:tc>
          <w:tcPr>
            <w:tcW w:w="1440" w:type="dxa"/>
          </w:tcPr>
          <w:p w14:paraId="42AC6105" w14:textId="77777777" w:rsidR="00131E36" w:rsidRDefault="00AC47D6">
            <w:r>
              <w:t>Smart LED Bulb Pack</w:t>
            </w:r>
          </w:p>
        </w:tc>
        <w:tc>
          <w:tcPr>
            <w:tcW w:w="1440" w:type="dxa"/>
          </w:tcPr>
          <w:p w14:paraId="6A12E03E" w14:textId="77777777" w:rsidR="00131E36" w:rsidRDefault="00AC47D6">
            <w:r>
              <w:t>Button disabled, item cannot be added.</w:t>
            </w:r>
          </w:p>
        </w:tc>
        <w:tc>
          <w:tcPr>
            <w:tcW w:w="1440" w:type="dxa"/>
          </w:tcPr>
          <w:p w14:paraId="7131AC26" w14:textId="77777777" w:rsidR="00131E36" w:rsidRDefault="00AC47D6">
            <w:r>
              <w:t>HTML button renders with disabled attribute and grey styling. No action on click.</w:t>
            </w:r>
          </w:p>
        </w:tc>
        <w:tc>
          <w:tcPr>
            <w:tcW w:w="1440" w:type="dxa"/>
          </w:tcPr>
          <w:p w14:paraId="19A610CA" w14:textId="77777777" w:rsidR="00131E36" w:rsidRDefault="00AC47D6">
            <w:r>
              <w:rPr>
                <w:b/>
                <w:color w:val="008000"/>
              </w:rPr>
              <w:t>PASS</w:t>
            </w:r>
          </w:p>
        </w:tc>
      </w:tr>
      <w:tr w:rsidR="00131E36" w14:paraId="309AFB87" w14:textId="77777777">
        <w:tc>
          <w:tcPr>
            <w:tcW w:w="1440" w:type="dxa"/>
          </w:tcPr>
          <w:p w14:paraId="0781B4F6" w14:textId="77777777" w:rsidR="00131E36" w:rsidRDefault="00AC47D6">
            <w:r>
              <w:t>TC-04</w:t>
            </w:r>
          </w:p>
        </w:tc>
        <w:tc>
          <w:tcPr>
            <w:tcW w:w="1440" w:type="dxa"/>
          </w:tcPr>
          <w:p w14:paraId="1607EC74" w14:textId="77777777" w:rsidR="00131E36" w:rsidRDefault="00AC47D6">
            <w:r>
              <w:t>R4 - Cart Total</w:t>
            </w:r>
          </w:p>
        </w:tc>
        <w:tc>
          <w:tcPr>
            <w:tcW w:w="1440" w:type="dxa"/>
          </w:tcPr>
          <w:p w14:paraId="4906E2A0" w14:textId="77777777" w:rsidR="00131E36" w:rsidRDefault="00AC47D6">
            <w:r>
              <w:t>2x Thermostat ($199)</w:t>
            </w:r>
          </w:p>
        </w:tc>
        <w:tc>
          <w:tcPr>
            <w:tcW w:w="1440" w:type="dxa"/>
          </w:tcPr>
          <w:p w14:paraId="2830EEB7" w14:textId="77777777" w:rsidR="00131E36" w:rsidRDefault="00AC47D6">
            <w:r>
              <w:t>Total calculates to $398.</w:t>
            </w:r>
          </w:p>
        </w:tc>
        <w:tc>
          <w:tcPr>
            <w:tcW w:w="1440" w:type="dxa"/>
          </w:tcPr>
          <w:p w14:paraId="7842AD1B" w14:textId="77777777" w:rsidR="00131E36" w:rsidRDefault="00AC47D6">
            <w:r>
              <w:t>JS array reduce function calculates exactly $398 and updates UI.</w:t>
            </w:r>
          </w:p>
        </w:tc>
        <w:tc>
          <w:tcPr>
            <w:tcW w:w="1440" w:type="dxa"/>
          </w:tcPr>
          <w:p w14:paraId="30F7E1B7" w14:textId="77777777" w:rsidR="00131E36" w:rsidRDefault="00AC47D6">
            <w:r>
              <w:rPr>
                <w:b/>
                <w:color w:val="008000"/>
              </w:rPr>
              <w:t>PASS</w:t>
            </w:r>
          </w:p>
        </w:tc>
      </w:tr>
      <w:tr w:rsidR="00131E36" w14:paraId="794F8120" w14:textId="77777777">
        <w:tc>
          <w:tcPr>
            <w:tcW w:w="1440" w:type="dxa"/>
          </w:tcPr>
          <w:p w14:paraId="44B03FE9" w14:textId="77777777" w:rsidR="00131E36" w:rsidRDefault="00AC47D6">
            <w:r>
              <w:t>TC-05</w:t>
            </w:r>
          </w:p>
        </w:tc>
        <w:tc>
          <w:tcPr>
            <w:tcW w:w="1440" w:type="dxa"/>
          </w:tcPr>
          <w:p w14:paraId="3890ADA1" w14:textId="77777777" w:rsidR="00131E36" w:rsidRDefault="00AC47D6">
            <w:r>
              <w:t>R5 - Empty Cart</w:t>
            </w:r>
          </w:p>
        </w:tc>
        <w:tc>
          <w:tcPr>
            <w:tcW w:w="1440" w:type="dxa"/>
          </w:tcPr>
          <w:p w14:paraId="2161C71E" w14:textId="77777777" w:rsidR="00131E36" w:rsidRDefault="00AC47D6">
            <w:r>
              <w:t>Empty Cart Checkout</w:t>
            </w:r>
          </w:p>
        </w:tc>
        <w:tc>
          <w:tcPr>
            <w:tcW w:w="1440" w:type="dxa"/>
          </w:tcPr>
          <w:p w14:paraId="3F208445" w14:textId="77777777" w:rsidR="00131E36" w:rsidRDefault="00AC47D6">
            <w:r>
              <w:t>Checkout blocked, error toast appears.</w:t>
            </w:r>
          </w:p>
        </w:tc>
        <w:tc>
          <w:tcPr>
            <w:tcW w:w="1440" w:type="dxa"/>
          </w:tcPr>
          <w:p w14:paraId="5D7F11A6" w14:textId="77777777" w:rsidR="00131E36" w:rsidRDefault="00AC47D6">
            <w:r>
              <w:t>Toast renders: "Cannot checkout. Cart is empty."</w:t>
            </w:r>
          </w:p>
        </w:tc>
        <w:tc>
          <w:tcPr>
            <w:tcW w:w="1440" w:type="dxa"/>
          </w:tcPr>
          <w:p w14:paraId="6ED4EB30" w14:textId="77777777" w:rsidR="00131E36" w:rsidRDefault="00AC47D6">
            <w:r>
              <w:rPr>
                <w:b/>
                <w:color w:val="008000"/>
              </w:rPr>
              <w:t>PASS</w:t>
            </w:r>
          </w:p>
        </w:tc>
      </w:tr>
      <w:tr w:rsidR="00131E36" w14:paraId="0E73EE0E" w14:textId="77777777">
        <w:tc>
          <w:tcPr>
            <w:tcW w:w="1440" w:type="dxa"/>
          </w:tcPr>
          <w:p w14:paraId="7A19B004" w14:textId="77777777" w:rsidR="00131E36" w:rsidRDefault="00AC47D6">
            <w:r>
              <w:t>TC-06</w:t>
            </w:r>
          </w:p>
        </w:tc>
        <w:tc>
          <w:tcPr>
            <w:tcW w:w="1440" w:type="dxa"/>
          </w:tcPr>
          <w:p w14:paraId="46829259" w14:textId="77777777" w:rsidR="00131E36" w:rsidRDefault="00AC47D6">
            <w:r>
              <w:t>R6 - Auth Checkout</w:t>
            </w:r>
          </w:p>
        </w:tc>
        <w:tc>
          <w:tcPr>
            <w:tcW w:w="1440" w:type="dxa"/>
          </w:tcPr>
          <w:p w14:paraId="1A3534C7" w14:textId="77777777" w:rsidR="00131E36" w:rsidRDefault="00AC47D6">
            <w:r>
              <w:t>1 item, user logged out</w:t>
            </w:r>
          </w:p>
        </w:tc>
        <w:tc>
          <w:tcPr>
            <w:tcW w:w="1440" w:type="dxa"/>
          </w:tcPr>
          <w:p w14:paraId="063684F9" w14:textId="77777777" w:rsidR="00131E36" w:rsidRDefault="00AC47D6">
            <w:r>
              <w:t>Checkout blocked, redirects to login.</w:t>
            </w:r>
          </w:p>
        </w:tc>
        <w:tc>
          <w:tcPr>
            <w:tcW w:w="1440" w:type="dxa"/>
          </w:tcPr>
          <w:p w14:paraId="7497ED4A" w14:textId="77777777" w:rsidR="00131E36" w:rsidRDefault="00AC47D6">
            <w:r>
              <w:t>Toast renders warning, navigate function successfully shifts view to Login page.</w:t>
            </w:r>
          </w:p>
        </w:tc>
        <w:tc>
          <w:tcPr>
            <w:tcW w:w="1440" w:type="dxa"/>
          </w:tcPr>
          <w:p w14:paraId="03772FDD" w14:textId="77777777" w:rsidR="00131E36" w:rsidRDefault="00AC47D6">
            <w:r>
              <w:rPr>
                <w:b/>
                <w:color w:val="008000"/>
              </w:rPr>
              <w:t>PASS</w:t>
            </w:r>
          </w:p>
        </w:tc>
      </w:tr>
      <w:tr w:rsidR="00131E36" w14:paraId="33684AC2" w14:textId="77777777">
        <w:tc>
          <w:tcPr>
            <w:tcW w:w="1440" w:type="dxa"/>
          </w:tcPr>
          <w:p w14:paraId="10804E7A" w14:textId="77777777" w:rsidR="00131E36" w:rsidRDefault="00AC47D6">
            <w:r>
              <w:t>TC-07</w:t>
            </w:r>
          </w:p>
        </w:tc>
        <w:tc>
          <w:tcPr>
            <w:tcW w:w="1440" w:type="dxa"/>
          </w:tcPr>
          <w:p w14:paraId="254F6B6C" w14:textId="77777777" w:rsidR="00131E36" w:rsidRDefault="00AC47D6">
            <w:r>
              <w:t>R7 - Valid Login</w:t>
            </w:r>
          </w:p>
        </w:tc>
        <w:tc>
          <w:tcPr>
            <w:tcW w:w="1440" w:type="dxa"/>
          </w:tcPr>
          <w:p w14:paraId="72D8E48D" w14:textId="77777777" w:rsidR="00131E36" w:rsidRDefault="00AC47D6">
            <w:r>
              <w:t>user@smarthome.com / QApass123</w:t>
            </w:r>
          </w:p>
        </w:tc>
        <w:tc>
          <w:tcPr>
            <w:tcW w:w="1440" w:type="dxa"/>
          </w:tcPr>
          <w:p w14:paraId="05C4D8A8" w14:textId="77777777" w:rsidR="00131E36" w:rsidRDefault="00AC47D6">
            <w:r>
              <w:t>Login successful.</w:t>
            </w:r>
          </w:p>
        </w:tc>
        <w:tc>
          <w:tcPr>
            <w:tcW w:w="1440" w:type="dxa"/>
          </w:tcPr>
          <w:p w14:paraId="6BB85A01" w14:textId="77777777" w:rsidR="00131E36" w:rsidRDefault="00AC47D6">
            <w:r>
              <w:t>Success message in green, isLoggedIn variable set to true, navigates to Home.</w:t>
            </w:r>
          </w:p>
        </w:tc>
        <w:tc>
          <w:tcPr>
            <w:tcW w:w="1440" w:type="dxa"/>
          </w:tcPr>
          <w:p w14:paraId="1A61C251" w14:textId="77777777" w:rsidR="00131E36" w:rsidRDefault="00AC47D6">
            <w:r>
              <w:rPr>
                <w:b/>
                <w:color w:val="008000"/>
              </w:rPr>
              <w:t>PASS</w:t>
            </w:r>
          </w:p>
        </w:tc>
      </w:tr>
      <w:tr w:rsidR="00131E36" w14:paraId="29F0B5AA" w14:textId="77777777">
        <w:tc>
          <w:tcPr>
            <w:tcW w:w="1440" w:type="dxa"/>
          </w:tcPr>
          <w:p w14:paraId="4308CA32" w14:textId="77777777" w:rsidR="00131E36" w:rsidRDefault="00AC47D6">
            <w:r>
              <w:t>TC-08</w:t>
            </w:r>
          </w:p>
        </w:tc>
        <w:tc>
          <w:tcPr>
            <w:tcW w:w="1440" w:type="dxa"/>
          </w:tcPr>
          <w:p w14:paraId="4341B236" w14:textId="77777777" w:rsidR="00131E36" w:rsidRDefault="00AC47D6">
            <w:r>
              <w:t>R8 - Invalid Login</w:t>
            </w:r>
          </w:p>
        </w:tc>
        <w:tc>
          <w:tcPr>
            <w:tcW w:w="1440" w:type="dxa"/>
          </w:tcPr>
          <w:p w14:paraId="4A5E977C" w14:textId="77777777" w:rsidR="00131E36" w:rsidRDefault="00AC47D6">
            <w:r>
              <w:t>wrong@email.com / wrongpass</w:t>
            </w:r>
          </w:p>
        </w:tc>
        <w:tc>
          <w:tcPr>
            <w:tcW w:w="1440" w:type="dxa"/>
          </w:tcPr>
          <w:p w14:paraId="29E65008" w14:textId="77777777" w:rsidR="00131E36" w:rsidRDefault="00AC47D6">
            <w:r>
              <w:t>Login rejected.</w:t>
            </w:r>
          </w:p>
        </w:tc>
        <w:tc>
          <w:tcPr>
            <w:tcW w:w="1440" w:type="dxa"/>
          </w:tcPr>
          <w:p w14:paraId="03991089" w14:textId="77777777" w:rsidR="00131E36" w:rsidRDefault="00AC47D6">
            <w:r>
              <w:t>Red error text renders: "Invalid credentials." State remains false.</w:t>
            </w:r>
          </w:p>
        </w:tc>
        <w:tc>
          <w:tcPr>
            <w:tcW w:w="1440" w:type="dxa"/>
          </w:tcPr>
          <w:p w14:paraId="221C1224" w14:textId="77777777" w:rsidR="00131E36" w:rsidRDefault="00AC47D6">
            <w:r>
              <w:rPr>
                <w:b/>
                <w:color w:val="008000"/>
              </w:rPr>
              <w:t>PASS</w:t>
            </w:r>
          </w:p>
        </w:tc>
      </w:tr>
      <w:tr w:rsidR="00131E36" w14:paraId="56749472" w14:textId="77777777">
        <w:tc>
          <w:tcPr>
            <w:tcW w:w="1440" w:type="dxa"/>
          </w:tcPr>
          <w:p w14:paraId="1275F248" w14:textId="77777777" w:rsidR="00131E36" w:rsidRDefault="00AC47D6">
            <w:r>
              <w:t>TC-09</w:t>
            </w:r>
          </w:p>
        </w:tc>
        <w:tc>
          <w:tcPr>
            <w:tcW w:w="1440" w:type="dxa"/>
          </w:tcPr>
          <w:p w14:paraId="51DC7E7C" w14:textId="77777777" w:rsidR="00131E36" w:rsidRDefault="00AC47D6">
            <w:r>
              <w:t>R9 - Auth Service</w:t>
            </w:r>
          </w:p>
        </w:tc>
        <w:tc>
          <w:tcPr>
            <w:tcW w:w="1440" w:type="dxa"/>
          </w:tcPr>
          <w:p w14:paraId="12ED3C15" w14:textId="77777777" w:rsidR="00131E36" w:rsidRDefault="00AC47D6">
            <w:r>
              <w:t>QA Form submit logged out</w:t>
            </w:r>
          </w:p>
        </w:tc>
        <w:tc>
          <w:tcPr>
            <w:tcW w:w="1440" w:type="dxa"/>
          </w:tcPr>
          <w:p w14:paraId="3226ADB9" w14:textId="77777777" w:rsidR="00131E36" w:rsidRDefault="00AC47D6">
            <w:r>
              <w:t>Form blocked, redirects to login.</w:t>
            </w:r>
          </w:p>
        </w:tc>
        <w:tc>
          <w:tcPr>
            <w:tcW w:w="1440" w:type="dxa"/>
          </w:tcPr>
          <w:p w14:paraId="10E35F9C" w14:textId="77777777" w:rsidR="00131E36" w:rsidRDefault="00AC47D6">
            <w:r>
              <w:t>Event default prevented. Toast warning appears, navigates to Login view.</w:t>
            </w:r>
          </w:p>
        </w:tc>
        <w:tc>
          <w:tcPr>
            <w:tcW w:w="1440" w:type="dxa"/>
          </w:tcPr>
          <w:p w14:paraId="7DD7AF7F" w14:textId="77777777" w:rsidR="00131E36" w:rsidRDefault="00AC47D6">
            <w:r>
              <w:rPr>
                <w:b/>
                <w:color w:val="008000"/>
              </w:rPr>
              <w:t>PASS</w:t>
            </w:r>
          </w:p>
        </w:tc>
      </w:tr>
      <w:tr w:rsidR="00131E36" w14:paraId="09663FA5" w14:textId="77777777">
        <w:tc>
          <w:tcPr>
            <w:tcW w:w="1440" w:type="dxa"/>
          </w:tcPr>
          <w:p w14:paraId="516FB640" w14:textId="77777777" w:rsidR="00131E36" w:rsidRDefault="00AC47D6">
            <w:r>
              <w:t>TC-10</w:t>
            </w:r>
          </w:p>
        </w:tc>
        <w:tc>
          <w:tcPr>
            <w:tcW w:w="1440" w:type="dxa"/>
          </w:tcPr>
          <w:p w14:paraId="45AF911D" w14:textId="77777777" w:rsidR="00131E36" w:rsidRDefault="00AC47D6">
            <w:r>
              <w:t>R10 - Valid Service</w:t>
            </w:r>
          </w:p>
        </w:tc>
        <w:tc>
          <w:tcPr>
            <w:tcW w:w="1440" w:type="dxa"/>
          </w:tcPr>
          <w:p w14:paraId="7B5ED388" w14:textId="77777777" w:rsidR="00131E36" w:rsidRDefault="00AC47D6">
            <w:r>
              <w:t>QA Form + logged in</w:t>
            </w:r>
          </w:p>
        </w:tc>
        <w:tc>
          <w:tcPr>
            <w:tcW w:w="1440" w:type="dxa"/>
          </w:tcPr>
          <w:p w14:paraId="7FE60BFA" w14:textId="77777777" w:rsidR="00131E36" w:rsidRDefault="00AC47D6">
            <w:r>
              <w:t>Form submits successfully.</w:t>
            </w:r>
          </w:p>
        </w:tc>
        <w:tc>
          <w:tcPr>
            <w:tcW w:w="1440" w:type="dxa"/>
          </w:tcPr>
          <w:p w14:paraId="37667486" w14:textId="77777777" w:rsidR="00131E36" w:rsidRDefault="00AC47D6">
            <w:r>
              <w:t>Toast confirms "QA Request submitted successfully!" Form fields are reset.</w:t>
            </w:r>
          </w:p>
        </w:tc>
        <w:tc>
          <w:tcPr>
            <w:tcW w:w="1440" w:type="dxa"/>
          </w:tcPr>
          <w:p w14:paraId="70911883" w14:textId="77777777" w:rsidR="00131E36" w:rsidRDefault="00AC47D6">
            <w:r>
              <w:rPr>
                <w:b/>
                <w:color w:val="008000"/>
              </w:rPr>
              <w:t>PASS</w:t>
            </w:r>
          </w:p>
        </w:tc>
      </w:tr>
    </w:tbl>
    <w:p w14:paraId="32A45F8E" w14:textId="77777777" w:rsidR="00AC47D6" w:rsidRDefault="00AC47D6"/>
    <w:sectPr w:rsidR="000000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6451880">
    <w:abstractNumId w:val="8"/>
  </w:num>
  <w:num w:numId="2" w16cid:durableId="1192844403">
    <w:abstractNumId w:val="6"/>
  </w:num>
  <w:num w:numId="3" w16cid:durableId="120224922">
    <w:abstractNumId w:val="5"/>
  </w:num>
  <w:num w:numId="4" w16cid:durableId="1202596585">
    <w:abstractNumId w:val="4"/>
  </w:num>
  <w:num w:numId="5" w16cid:durableId="2132354300">
    <w:abstractNumId w:val="7"/>
  </w:num>
  <w:num w:numId="6" w16cid:durableId="1461680641">
    <w:abstractNumId w:val="3"/>
  </w:num>
  <w:num w:numId="7" w16cid:durableId="499392634">
    <w:abstractNumId w:val="2"/>
  </w:num>
  <w:num w:numId="8" w16cid:durableId="831214494">
    <w:abstractNumId w:val="1"/>
  </w:num>
  <w:num w:numId="9" w16cid:durableId="750810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E36"/>
    <w:rsid w:val="0015074B"/>
    <w:rsid w:val="0029639D"/>
    <w:rsid w:val="00326F90"/>
    <w:rsid w:val="008A78C3"/>
    <w:rsid w:val="00AA1D8D"/>
    <w:rsid w:val="00AC47D6"/>
    <w:rsid w:val="00B47730"/>
    <w:rsid w:val="00CB0664"/>
    <w:rsid w:val="00DF56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9EEA31"/>
  <w14:defaultImageDpi w14:val="300"/>
  <w15:docId w15:val="{9B51C6BD-93FA-9C4E-B37C-3E641A964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311</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AFA 080</cp:lastModifiedBy>
  <cp:revision>2</cp:revision>
  <dcterms:created xsi:type="dcterms:W3CDTF">2026-10-11T16:52:00Z</dcterms:created>
  <dcterms:modified xsi:type="dcterms:W3CDTF">2026-10-11T16:52:00Z</dcterms:modified>
  <cp:category/>
</cp:coreProperties>
</file>